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24"/>
              </w:rPr>
              <w:t>HERO ENTERPRISE</w:t>
            </w:r>
          </w:p>
        </w:tc>
        <w:tc>
          <w:tcPr>
            <w:tcW w:type="dxa" w:w="4752"/>
          </w:tcPr>
          <w:p>
            <w:pPr>
              <w:jc w:val="right"/>
            </w:pPr>
            <w:r>
              <w:rPr>
                <w:rFonts w:ascii="Arial" w:hAnsi="Arial"/>
                <w:b/>
                <w:color w:val="0F172A"/>
                <w:sz w:val="24"/>
              </w:rPr>
              <w:t>PT CHITRA PARATAMA</w:t>
            </w:r>
          </w:p>
        </w:tc>
      </w:tr>
    </w:tbl>
    <w:p>
      <w:pPr>
        <w:spacing w:before="800"/>
      </w:pPr>
    </w:p>
    <w:p>
      <w:pPr>
        <w:spacing w:after="80"/>
        <w:jc w:val="left"/>
      </w:pPr>
      <w:r>
        <w:rPr>
          <w:rFonts w:ascii="Arial" w:hAnsi="Arial"/>
          <w:b/>
          <w:color w:val="0F172A"/>
          <w:sz w:val="40"/>
        </w:rPr>
        <w:t>HERO (HUMAN CAPITAL, EMPLOYEE REPORTING &amp; OPERATIONAL HUB)</w:t>
      </w:r>
    </w:p>
    <w:p>
      <w:pPr>
        <w:spacing w:after="600"/>
        <w:jc w:val="left"/>
      </w:pPr>
      <w:r>
        <w:rPr>
          <w:rFonts w:ascii="Arial" w:hAnsi="Arial"/>
          <w:i/>
          <w:color w:val="1E3A8A"/>
          <w:sz w:val="26"/>
        </w:rPr>
        <w:t>Business Blueprint Design &amp; Handover Technical Documentation</w:t>
      </w:r>
    </w:p>
    <w:p>
      <w:pPr>
        <w:spacing w:before="400" w:after="80"/>
      </w:pPr>
      <w:r>
        <w:rPr>
          <w:rFonts w:ascii="Arial" w:hAnsi="Arial"/>
          <w:b/>
          <w:color w:val="0F172A"/>
          <w:sz w:val="22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9"/>
              </w:rPr>
              <w:t>Author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9"/>
              </w:rPr>
              <w:t>Mochamad Annas Khadafi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9"/>
              </w:rPr>
              <w:t>File Name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9"/>
              </w:rPr>
              <w:t>HERO_System_Blueprint_Handover_Documentation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9"/>
              </w:rPr>
              <w:t>Created Date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9"/>
              </w:rPr>
              <w:t>September 20th, 2026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9"/>
              </w:rPr>
              <w:t>Status / Version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9"/>
              </w:rPr>
              <w:t>Version 2.8.4 Enterprise Edition (Handover Release)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0F172A"/>
          <w:sz w:val="22"/>
        </w:rPr>
        <w:t>Document Approval / Review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0F172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Title</w:t>
            </w:r>
          </w:p>
        </w:tc>
        <w:tc>
          <w:tcPr>
            <w:tcW w:type="dxa" w:w="2376"/>
            <w:shd w:fill="0F172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Name</w:t>
            </w:r>
          </w:p>
        </w:tc>
        <w:tc>
          <w:tcPr>
            <w:tcW w:type="dxa" w:w="2376"/>
            <w:shd w:fill="0F172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2376"/>
            <w:shd w:fill="0F172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Sign-Off</w:t>
            </w:r>
          </w:p>
        </w:tc>
      </w:tr>
      <w:tr>
        <w:tc>
          <w:tcPr>
            <w:tcW w:type="dxa" w:w="237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8"/>
              </w:rPr>
              <w:t>Prepared by.</w:t>
            </w:r>
          </w:p>
        </w:tc>
        <w:tc>
          <w:tcPr>
            <w:tcW w:type="dxa" w:w="237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8"/>
              </w:rPr>
              <w:t>Mochamad Annas Khadafi</w:t>
            </w:r>
          </w:p>
        </w:tc>
        <w:tc>
          <w:tcPr>
            <w:tcW w:type="dxa" w:w="237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8"/>
              </w:rPr>
              <w:t>September 20th, 2026</w:t>
            </w:r>
          </w:p>
        </w:tc>
        <w:tc>
          <w:tcPr>
            <w:tcW w:type="dxa" w:w="237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8"/>
              </w:rPr>
              <w:t>Signed</w:t>
            </w:r>
          </w:p>
        </w:tc>
      </w:tr>
      <w:tr>
        <w:tc>
          <w:tcPr>
            <w:tcW w:type="dxa" w:w="237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8"/>
              </w:rPr>
              <w:t>Reviewed by.</w:t>
            </w:r>
          </w:p>
        </w:tc>
        <w:tc>
          <w:tcPr>
            <w:tcW w:type="dxa" w:w="237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8"/>
              </w:rPr>
              <w:t>Arif Maulana Ghafar</w:t>
            </w:r>
          </w:p>
        </w:tc>
        <w:tc>
          <w:tcPr>
            <w:tcW w:type="dxa" w:w="237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8"/>
              </w:rPr>
              <w:t>September 20th, 2026</w:t>
            </w:r>
          </w:p>
        </w:tc>
        <w:tc>
          <w:tcPr>
            <w:tcW w:type="dxa" w:w="237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8"/>
              </w:rPr>
              <w:t>Signed</w:t>
            </w:r>
          </w:p>
        </w:tc>
      </w:tr>
      <w:tr>
        <w:tc>
          <w:tcPr>
            <w:tcW w:type="dxa" w:w="237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8"/>
              </w:rPr>
              <w:t>Approved by.</w:t>
            </w:r>
          </w:p>
        </w:tc>
        <w:tc>
          <w:tcPr>
            <w:tcW w:type="dxa" w:w="237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8"/>
              </w:rPr>
              <w:t>Febrian Dani</w:t>
            </w:r>
          </w:p>
        </w:tc>
        <w:tc>
          <w:tcPr>
            <w:tcW w:type="dxa" w:w="237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8"/>
              </w:rPr>
              <w:t>September 20th, 2026</w:t>
            </w:r>
          </w:p>
        </w:tc>
        <w:tc>
          <w:tcPr>
            <w:tcW w:type="dxa" w:w="237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8"/>
              </w:rPr>
              <w:t>Signed</w:t>
            </w:r>
          </w:p>
        </w:tc>
      </w:tr>
    </w:tbl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F172A"/>
          <w:sz w:val="30"/>
        </w:rPr>
        <w:t>TABLE OF CONTENT</w:t>
      </w:r>
    </w:p>
    <w:p>
      <w:pPr>
        <w:spacing w:before="60" w:after="60"/>
      </w:pPr>
      <w:r>
        <w:rPr>
          <w:rFonts w:ascii="Arial" w:hAnsi="Arial"/>
          <w:b/>
          <w:color w:val="0F172A"/>
          <w:sz w:val="20"/>
        </w:rPr>
        <w:t>1. General Information</w:t>
      </w:r>
      <w:r>
        <w:rPr>
          <w:rFonts w:ascii="Arial" w:hAnsi="Arial"/>
          <w:color w:val="64748B"/>
          <w:sz w:val="19"/>
        </w:rPr>
        <w:t xml:space="preserve"> — Profil Sistem, Ruang Lingkup Operasional &amp; Latar Belakang</w:t>
      </w:r>
    </w:p>
    <w:p>
      <w:pPr>
        <w:spacing w:before="60" w:after="60"/>
      </w:pPr>
      <w:r>
        <w:rPr>
          <w:rFonts w:ascii="Arial" w:hAnsi="Arial"/>
          <w:b/>
          <w:color w:val="0F172A"/>
          <w:sz w:val="20"/>
        </w:rPr>
        <w:t>2. Business Requirement</w:t>
      </w:r>
      <w:r>
        <w:rPr>
          <w:rFonts w:ascii="Arial" w:hAnsi="Arial"/>
          <w:color w:val="64748B"/>
          <w:sz w:val="19"/>
        </w:rPr>
        <w:t xml:space="preserve"> — Kebutuhan Bisnis, Kendala Operasional Lapangan &amp; Sasaran Solusi</w:t>
      </w:r>
    </w:p>
    <w:p>
      <w:pPr>
        <w:spacing w:before="60" w:after="60"/>
      </w:pPr>
      <w:r>
        <w:rPr>
          <w:rFonts w:ascii="Arial" w:hAnsi="Arial"/>
          <w:b/>
          <w:color w:val="0F172A"/>
          <w:sz w:val="20"/>
        </w:rPr>
        <w:t>3. Project Scope</w:t>
      </w:r>
      <w:r>
        <w:rPr>
          <w:rFonts w:ascii="Arial" w:hAnsi="Arial"/>
          <w:color w:val="64748B"/>
          <w:sz w:val="19"/>
        </w:rPr>
        <w:t xml:space="preserve"> — Batasan Pengembangan (3.1 In-Scope, 3.2 Out-of-Scope)</w:t>
      </w:r>
    </w:p>
    <w:p>
      <w:pPr>
        <w:spacing w:before="60" w:after="60"/>
      </w:pPr>
      <w:r>
        <w:rPr>
          <w:rFonts w:ascii="Arial" w:hAnsi="Arial"/>
          <w:b/>
          <w:color w:val="0F172A"/>
          <w:sz w:val="20"/>
        </w:rPr>
        <w:t>4. Solution Design</w:t>
      </w:r>
      <w:r>
        <w:rPr>
          <w:rFonts w:ascii="Arial" w:hAnsi="Arial"/>
          <w:color w:val="64748B"/>
          <w:sz w:val="19"/>
        </w:rPr>
        <w:t xml:space="preserve"> — 4.1 Master Data &amp; SSoT hero_employees, 4.2 Database ERD &amp; Schema</w:t>
      </w:r>
    </w:p>
    <w:p>
      <w:pPr>
        <w:spacing w:before="60" w:after="60"/>
      </w:pPr>
      <w:r>
        <w:rPr>
          <w:rFonts w:ascii="Arial" w:hAnsi="Arial"/>
          <w:b/>
          <w:color w:val="0F172A"/>
          <w:sz w:val="20"/>
        </w:rPr>
        <w:t>5. System Processes &amp; Architecture</w:t>
      </w:r>
      <w:r>
        <w:rPr>
          <w:rFonts w:ascii="Arial" w:hAnsi="Arial"/>
          <w:color w:val="64748B"/>
          <w:sz w:val="19"/>
        </w:rPr>
        <w:t xml:space="preserve"> — 5.1 Overview &amp; Data Flow, 5.2 Next.js 15, Drizzle ORM, Dokploy</w:t>
      </w:r>
    </w:p>
    <w:p>
      <w:pPr>
        <w:spacing w:before="60" w:after="60"/>
      </w:pPr>
      <w:r>
        <w:rPr>
          <w:rFonts w:ascii="Arial" w:hAnsi="Arial"/>
          <w:b/>
          <w:color w:val="0F172A"/>
          <w:sz w:val="20"/>
        </w:rPr>
        <w:t>6. Integration System &amp; Notification</w:t>
      </w:r>
      <w:r>
        <w:rPr>
          <w:rFonts w:ascii="Arial" w:hAnsi="Arial"/>
          <w:color w:val="64748B"/>
          <w:sz w:val="19"/>
        </w:rPr>
        <w:t xml:space="preserve"> — Dynamic Approval Engine, Multi-Channel Email Relay, Notification Bell</w:t>
      </w:r>
    </w:p>
    <w:p>
      <w:pPr>
        <w:spacing w:before="60" w:after="60"/>
      </w:pPr>
      <w:r>
        <w:rPr>
          <w:rFonts w:ascii="Arial" w:hAnsi="Arial"/>
          <w:b/>
          <w:color w:val="0F172A"/>
          <w:sz w:val="20"/>
        </w:rPr>
        <w:t>7. Business Users and Security</w:t>
      </w:r>
      <w:r>
        <w:rPr>
          <w:rFonts w:ascii="Arial" w:hAnsi="Arial"/>
          <w:color w:val="64748B"/>
          <w:sz w:val="19"/>
        </w:rPr>
        <w:t xml:space="preserve"> — RBAC Matrix (resource:action), Data Scope, Better-Auth, Audit Trail</w:t>
      </w:r>
    </w:p>
    <w:p>
      <w:pPr>
        <w:spacing w:before="60" w:after="60"/>
      </w:pPr>
      <w:r>
        <w:rPr>
          <w:rFonts w:ascii="Arial" w:hAnsi="Arial"/>
          <w:b/>
          <w:color w:val="0F172A"/>
          <w:sz w:val="20"/>
        </w:rPr>
        <w:t>8. Deployment &amp; Maintenance SOP</w:t>
      </w:r>
      <w:r>
        <w:rPr>
          <w:rFonts w:ascii="Arial" w:hAnsi="Arial"/>
          <w:color w:val="64748B"/>
          <w:sz w:val="19"/>
        </w:rPr>
        <w:t xml:space="preserve"> — Panduan Dokploy, Docker Standalone, Backup/Restore DB, Troubleshooting</w:t>
      </w:r>
    </w:p>
    <w:p>
      <w:pPr>
        <w:spacing w:before="60" w:after="60"/>
      </w:pPr>
      <w:r>
        <w:rPr>
          <w:rFonts w:ascii="Arial" w:hAnsi="Arial"/>
          <w:b/>
          <w:color w:val="0F172A"/>
          <w:sz w:val="20"/>
        </w:rPr>
        <w:t>9. Complete Module &amp; Page Directory (All 183 Pages)</w:t>
      </w:r>
      <w:r>
        <w:rPr>
          <w:rFonts w:ascii="Arial" w:hAnsi="Arial"/>
          <w:color w:val="64748B"/>
          <w:sz w:val="19"/>
        </w:rPr>
        <w:t xml:space="preserve"> — Katalog Rinci Setiap Halaman: URL, Data Sources, Fitur &amp; Fungsi</w:t>
      </w:r>
    </w:p>
    <w:p>
      <w:pPr>
        <w:spacing w:before="60" w:after="60"/>
      </w:pPr>
      <w:r>
        <w:rPr>
          <w:rFonts w:ascii="Arial" w:hAnsi="Arial"/>
          <w:b/>
          <w:color w:val="0F172A"/>
          <w:sz w:val="20"/>
        </w:rPr>
        <w:t>10. Developer Handover Checklist &amp; Sign-Off</w:t>
      </w:r>
      <w:r>
        <w:rPr>
          <w:rFonts w:ascii="Arial" w:hAnsi="Arial"/>
          <w:color w:val="64748B"/>
          <w:sz w:val="19"/>
        </w:rPr>
        <w:t xml:space="preserve"> — Checklist Setup Lingkungan, Standar Pengkodean &amp; Lembar Konfirmasi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F172A"/>
          <w:sz w:val="30"/>
        </w:rPr>
        <w:t>1. General Information</w:t>
      </w:r>
    </w:p>
    <w:p>
      <w:pPr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Sistem HERO (Human Capital, Employee Reporting &amp; Operational Hub) adalah ekosistem aplikasi enterprise yang dirancang khusus untuk mendigitalkan dan mengintegrasikan seluruh operasional harian, kepegawaian, dan keselamatan kerja di PT Chitra Paratama.</w:t>
      </w:r>
    </w:p>
    <w:p>
      <w:pPr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Aplikasi ini menghubungkan karyawan di Head Office dengan ribuan teknisi, serviceman, dan pengawas operasional yang tersebar di site pertambangan seluruh Indonesia secara real-time.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6" w:space="0" w:color="0F172A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0F172A"/>
                <w:sz w:val="19"/>
              </w:rPr>
              <w:t>📌 VISI &amp; SASARAN ARSITEKTUR HERO</w:t>
              <w:br/>
            </w:r>
            <w:r>
              <w:rPr>
                <w:rFonts w:ascii="Arial" w:hAnsi="Arial"/>
                <w:i/>
                <w:color w:val="334155"/>
                <w:sz w:val="18"/>
              </w:rPr>
              <w:t>Tujuan utama sistem HERO adalah menciptakan Single Source of Truth (SSoT) kepegawaian dan operasional, menghilangkan silo data antar-departemen, mempercepat alur persetujuan (approval) secara terpusat, serta memberikan visibilitas penuh terhadap produktivitas dan keselamatan kerja lapangan.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F172A"/>
          <w:sz w:val="30"/>
        </w:rPr>
        <w:t>2. Business Requirement</w:t>
      </w:r>
    </w:p>
    <w:p>
      <w:pPr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Pengembangan sistem HERO didasarkan pada kebutuhan mendesak untuk mengatasi kendala-kendala operasional nyata di lapangan: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Fragmentasi Data Karyawan: Data karyawan sebelumnya tersebar di berbagai spreadsheet staging, mempersulit tracking penempatan site, evaluasi kontrak PKWT, dan hierarki atasan.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Pencatatan Aktivitas Lapangan Manual: Laporan harian teknisi dan serviceman tambang dicatat di form kertas yang rawan hilang dan lambat diverifikasi.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Approval Berbelit-Belit: Proses persetujuan lembur, aktivitas, dan izin membutuhkan tanda tangan basah fisik, memakan waktu hingga berhari-hari.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Kebutuhan Kepatuhan HSE &amp; K3: Regulasi pertambangan mewajibkan audit 5R, inspeksi ban, dan pelaporan bahaya (EVHS) dengan bukti dokumentasi foto yang valid dan tervalidasi lokasi.</w:t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F172A"/>
          <w:sz w:val="30"/>
        </w:rPr>
        <w:t>3. Project Scope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3A8A"/>
          <w:sz w:val="24"/>
        </w:rPr>
        <w:t>3.1. In-Scope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User Management &amp; SSoT: Master karyawan tunggal di tabel hero_employees, relasi site, departemen, dan seksi.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Timesheet &amp; Daily Activity Hub: Pencatatan durasi sesi kerja harian, upload bukti foto, dan evaluasi tim harian.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Presensi &amp; Geofencing GPS: Clock in/out dengan validasi radius site kerja dan pengenalan wajah (Face Recognition).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Unified Approval Engine: Inbox persetujuan terpusat lintas modul (/dashboard/approval) dengan resolver alur dinamis.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HSE, K3 &amp; 5R Audit: Formulir audit 5R dengan scoring otomatis, laporan A4 PDF, pelaporan insiden EVHS, dan inspeksi ban tambang.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Central Service &amp; Maintenance: Formulir Work Order WO-24 perbaikan ban, pelacakan armada (fleet), dan surat jalan kargo.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3A8A"/>
          <w:sz w:val="24"/>
        </w:rPr>
        <w:t>3.2. Out-of-Scope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Core Payroll Processing: HERO menghitung akumulasi jam lembur dan kehadiran, namun transfer gaji ditangani payroll perbankan.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Direct Payment Gateway: HERO tidak memproses transaksi pembayaran keuangan langsung (kartu kredit/VA perbankan).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Penggantian ERP Akuntansi: HERO menyuplai data operasional ke ERP (SAP/ICS), bukan menggantikan sistem buku besar keuangan.</w:t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F172A"/>
          <w:sz w:val="30"/>
        </w:rPr>
        <w:t>4. Solution Design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3A8A"/>
          <w:sz w:val="24"/>
        </w:rPr>
        <w:t>4.1. Master Data &amp; SSoT Karyawan</w:t>
      </w:r>
    </w:p>
    <w:p>
      <w:pPr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Tabel hero_employees adalah satu-satunya sumber data karyawan yang sah untuk seluruh runtime aplikasi. Dilarang keras menggunakan tabel hero_hr_employees untuk query runtime.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6" w:space="0" w:color="0F172A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0F172A"/>
                <w:sz w:val="19"/>
              </w:rPr>
              <w:t>📌 STANDAR WAJIB RUNTIME CODE</w:t>
              <w:br/>
            </w:r>
            <w:r>
              <w:rPr>
                <w:rFonts w:ascii="Arial" w:hAnsi="Arial"/>
                <w:i/>
                <w:color w:val="334155"/>
                <w:sz w:val="18"/>
              </w:rPr>
              <w:t>Kaidah Relasi SSoT: Seluruh modul yang membutuhkan data karyawan wajib melakukan join dari hero_employees ke hero_master_departments, hero_master_sections, dan hero_sites.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F172A"/>
          <w:sz w:val="30"/>
        </w:rPr>
        <w:t>5. System Processes &amp; Architecture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Frontend: Tailwind CSS v4, Radix UI Primitives, TanStack Table v8, TanStack Virtual v3 (@tanstack/react-virtual), Lucide &amp; Tabler Icons.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Backend: Node.js 20 LTS, Next.js 15 Server Actions &amp; API Route Handlers.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Data Layer: Drizzle ORM v0.36+, PostgreSQL 14+ dengan connection pooling teroptimasi.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Penyimpanan File: Persistent Bind Mount Dokploy (/mnt/data/one-chitra/uploads di-mount ke /app/public/uploads), diakses via /api/uploads/[filename].</w:t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F172A"/>
          <w:sz w:val="30"/>
        </w:rPr>
        <w:t>6. Integration System &amp; Notification</w:t>
      </w:r>
    </w:p>
    <w:p>
      <w:pPr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1. Approval Engine Terpusat: Semua transaksi diarahkan ke resolver resolveApprovalRouteForActivity untuk menentukan approver berjenjang, dan muncul di inbox /dashboard/approval.</w:t>
      </w:r>
    </w:p>
    <w:p>
      <w:pPr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2. Real-time Notification Bell: Membaca tabel notification_events untuk user login secara langsung di header SiteHeader.</w:t>
      </w:r>
    </w:p>
    <w:p>
      <w:pPr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3. Centralized Email Relay: Seluruh pengiriman surat elektronik wajib memanggil helper sendWorkflowEmail di lib/workflow-email.ts dengan template dinamis dari Settings &gt; Email.</w:t>
      </w:r>
    </w:p>
    <w:p>
      <w:pPr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4. Reminder Jobs: Pengecekan cron otomatis untuk transaksi yang mendekati batas waktu SLA persetujuan.</w:t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F172A"/>
          <w:sz w:val="30"/>
        </w:rPr>
        <w:t>7. Business Users and Security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Autentikasi: Better-Auth dengan cookie sesi bertanda HttpOnly, Secure, dan SameSite untuk mencegah pencurian token oleh XSS.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Otorisasi RBAC: Izin berbasis resource:action (view, create, edit, delete) yang divalidasi di server (getDashboardRoutePermission) dan klien (usePermissions).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Data Scoping: Pembatasan akses data berdasarkan peran: 'own' (data pribadi), 'site' (seluruh data di site yang sama), atau 'global' (seluruh perusahaan).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Pencegahan SQL Injection: Seluruh query database dibungkus dengan parameterized query bawaan Drizzle ORM.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Audit Logging: Perubahan status, dokumen, dan data karyawan dicatat secara otomatis di tabel audit_logs.</w:t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F172A"/>
          <w:sz w:val="30"/>
        </w:rPr>
        <w:t>8. Deployment &amp; Maintenance SOP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Dokploy Production Setup: Deployment dilakukan via Dockerfile multi-stage yang memproduksi output standalone Next.js dengan image footprint minimal.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Persistent Bind Mount: Volume server /mnt/data/one-chitra/uploads wajib di-mount ke /app/public/uploads agar file upload tidak hilang saat rebuild container.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SOP Migrasi Database: Selalu jalankan npm run db:push untuk sync lokal, dan npm run db:generate untuk mencatat riwayat migrasi sebelum rilis produksi.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Backup Berkala: Gunakan pg_dump -U postgres -h localhost -d hero_db -F c -b -v -f /backup/hero_db_$(date +%Y%m%d).dump untuk backup harian otomatis.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F172A"/>
          <w:sz w:val="30"/>
        </w:rPr>
        <w:t>9. Complete Module &amp; Page Directory (All 183 Pages)</w:t>
      </w:r>
    </w:p>
    <w:p>
      <w:pPr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Berikut adalah lembar spesifikasi teknis lengkap dari seluruh 183 rute halaman yang ada di dalam sistem HERO. Setiap halaman mencakup Fungsi Bisnis, Sumber Data (Tabel/API/Action), Fitur-Fitur Utama, serta Izin Role RBAC persis sesuai format standar blueprint perusahaan:</w:t>
      </w:r>
    </w:p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1. . (/dashboard)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.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2. Customer Management | HERO (/dashboard/360-service/customers)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app/dashboard/360-service/customers/page.tsx | Action: app/actions/customer-management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Customer Management | HERO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3. Items (/dashboard/360-service/items)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app/dashboard/360-service/items/page.tsx | Action: app/actions/service360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Items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4. Quotations (/dashboard/360-service/quotations)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app/dashboard/360-service/quotations/page.tsx | Action: app/actions/service360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Quotations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5. Quotation Preview (/dashboard/360-service/quotations/[id])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app/dashboard/360-service/quotations/[id]/page.tsx | Action: app/actions/service360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Quotation Preview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6. Edit (/dashboard/360-service/quotations/[id]/edit)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app/dashboard/360-service/quotations/[id]/edit/page.tsx | Action: app/actions/service360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Edit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7. Create (/dashboard/360-service/quotations/create)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app/dashboard/360-service/quotations/create/page.tsx | Action: app/actions/service360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Create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8. Service Form (/dashboard/360-service/service-form)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app/dashboard/360-service/service-form/page.tsx | Action: lib/hero-access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Service Form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9. Activity Hub (/dashboard/activity-hub)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Timesheet, Kehadiran &amp; Aktivitas | Resource: activity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app/dashboard/activity-hub/page.tsx | Action: app/actions/default.ts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Activity Hub untuk mengelola data timesheet, kehadiran &amp; aktivitas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"hero_daily_activities", Tabel "hero_daily_activity_sessions", Tabel "hero_approval_workflows" [Tabel: hero_daily_activities, hero_daily_activity_sessions,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10. Approval Workflow - Daily Activity Hub (/dashboard/activity-hub/approval)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Timesheet, Kehadiran &amp; Aktivitas | Resource: activity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app/dashboard/activity-hub/approval/page.tsx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Approval Workflow - Daily Activity Hub untuk mengelola data timesheet, kehadiran &amp; aktivitas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"hero_daily_activities", Tabel "hero_daily_activity_sessions", Tabel "hero_approval_workflows" [Tabel: hero_daily_activities, hero_daily_activity_sessions,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11. Blueprint (/dashboard/activity-hub/blueprint)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Timesheet, Kehadiran &amp; Aktivitas | Resource: activity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app/dashboard/activity-hub/blueprint/page.tsx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Blueprint untuk mengelola data timesheet, kehadiran &amp; aktivitas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"hero_daily_activities", Tabel "hero_daily_activity_sessions", Tabel "hero_approval_workflows" [Tabel: hero_daily_activities, hero_daily_activity_sessions,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12. Configuration (/dashboard/activity-hub/configuration)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Timesheet, Kehadiran &amp; Aktivitas | Resource: activity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app/dashboard/activity-hub/configuration/page.tsx | Action: lib/activity-navigation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Configuration untuk mengelola data timesheet, kehadiran &amp; aktivitas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"hero_daily_activities", Tabel "hero_daily_activity_sessions", Tabel "hero_approval_workflows" [Tabel: hero_daily_activities, hero_daily_activity_sessions,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13. Document (/dashboard/activity-hub/document/[sessionId])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Timesheet, Kehadiran &amp; Aktivitas | Resource: activity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app/dashboard/activity-hub/document/[sessionId]/page.tsx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Document untuk mengelola data timesheet, kehadiran &amp; aktivitas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"hero_daily_activities", Tabel "hero_daily_activity_sessions", Tabel "hero_approval_workflows" [Tabel: hero_daily_activities, hero_daily_activity_sessions,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14. Approval Daily Activity (/dashboard/activity-hub/document/[sessionId]/approval)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Timesheet, Kehadiran &amp; Aktivitas | Resource: activity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app/dashboard/activity-hub/document/[sessionId]/approval/page.tsx | Action: app/actions/employee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Approval Daily Activity untuk mengelola data timesheet, kehadiran &amp; aktivitas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"hero_daily_activities", Tabel "hero_daily_activity_sessions", Tabel "hero_approval_workflows" [Tabel: hero_daily_activities, hero_daily_activity_sessions,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15. Library (/dashboard/activity-hub/library)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Timesheet, Kehadiran &amp; Aktivitas | Resource: activity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app/dashboard/activity-hub/library/page.tsx | Action: lib/activity-navigation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Library untuk mengelola data timesheet, kehadiran &amp; aktivitas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"hero_daily_activities", Tabel "hero_daily_activity_sessions", Tabel "hero_approval_workflows" [Tabel: hero_daily_activities, hero_daily_activity_sessions,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16. My Day (/dashboard/activity-hub/my-day)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Timesheet, Kehadiran &amp; Aktivitas | Resource: activity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app/dashboard/activity-hub/my-day/page.tsx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My Day untuk mengelola data timesheet, kehadiran &amp; aktivitas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"hero_daily_activities", Tabel "hero_daily_activity_sessions", Tabel "hero_approval_workflows" [Tabel: hero_daily_activities, hero_daily_activity_sessions,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17. Routes (/dashboard/activity-hub/routes)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Timesheet, Kehadiran &amp; Aktivitas | Resource: activity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app/dashboard/activity-hub/routes/page.tsx | Action: lib/activity-navigation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Routes untuk mengelola data timesheet, kehadiran &amp; aktivitas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"hero_daily_activities", Tabel "hero_daily_activity_sessions", Tabel "hero_approval_workflows" [Tabel: hero_daily_activities, hero_daily_activity_sessions,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18. Team Board (/dashboard/activity-hub/team-board)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Timesheet, Kehadiran &amp; Aktivitas | Resource: activity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app/dashboard/activity-hub/team-board/page.tsx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Team Board untuk mengelola data timesheet, kehadiran &amp; aktivitas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"hero_daily_activities", Tabel "hero_daily_activity_sessions", Tabel "hero_approval_workflows" [Tabel: hero_daily_activities, hero_daily_activity_sessions,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19. Dashboard Individu • HERO Analytics (/dashboard/analytics)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app/dashboard/analytics/page.tsx | Action: lib/analytics-dashboard-data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Dashboard Individu • HERO Analytics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20. Apd (/dashboard/apd)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app/dashboard/apd/page.tsx | Action: lib/apd-data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Apd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21. Apd (/dashboard/apd/[id])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app/dashboard/apd/[id]/page.tsx | Action: lib/apd-data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Apd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22. Inventory (/dashboard/apd/inventory)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app/dashboard/apd/inventory/page.tsx | Action: lib/apd-inventory-data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Inventory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23. Inventory Sepatu Safety | Hero (/dashboard/apd/inventory/safety-shoes)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app/dashboard/apd/inventory/safety-shoes/page.tsx | Action: lib/apd-inventory-data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Inventory Sepatu Safety | Hero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24. New (/dashboard/apd/new)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app/dashboard/apd/new/page.tsx | Action: lib/get-current-employee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New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25. Apd (/dashboard/apd/reports/apd)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app/dashboard/apd/reports/apd/page.tsx | Action: lib/hero-access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Apd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26. Material Tools (/dashboard/apd/reports/material-tools)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app/dashboard/apd/reports/material-tools/page.tsx | Action: lib/hero-access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Material Tools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27. Approval (/dashboard/approval)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Approval Engine | Resource: approval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app/dashboard/approval/page.tsx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Approval untuk mengelola data approval engine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"hero_approval_workflows", Tabel "hero_approval_steps", Tabel "hero_approval_logs", Tabel "hero_employees" [Tabel: hero_approval_workflows, hero_approval_steps, hero_approval_logs, hero_employees]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28. Attendance (/dashboard/attendance)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Timesheet, Kehadiran &amp; Aktivitas | Resource: activity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app/dashboard/attendance/page.tsx | Action: app/actions/attendance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Attendance untuk mengelola data timesheet, kehadiran &amp; aktivitas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"attendance", Tabel "hero_employees", Tabel "hero_sites" [Tabel: attendance, hero_employees,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29. Live Map (/dashboard/attendance/live-map)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Timesheet, Kehadiran &amp; Aktivitas | Resource: activity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app/dashboard/attendance/live-map/page.tsx | Action: app/actions/attendance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Live Map untuk mengelola data timesheet, kehadiran &amp; aktivitas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"attendance", Tabel "hero_employees", Tabel "hero_sites" [Tabel: attendance, hero_employees,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30. Records (/dashboard/attendance/records)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Timesheet, Kehadiran &amp; Aktivitas | Resource: activity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app/dashboard/attendance/records/page.tsx | Action: app/actions/attendance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Records untuk mengelola data timesheet, kehadiran &amp; aktivitas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"attendance", Tabel "hero_employees", Tabel "hero_sites" [Tabel: attendance, hero_employees,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31. Cargo Manifest (/dashboard/cargo-manifest)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app/dashboard/cargo-manifest/page.tsx | Action: app/actions/cargo-manifest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Cargo Manifest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32. Central Service (/dashboard/central-service)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app/dashboard/central-service/page.tsx | Action: app/actions/central-service-manpower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Central Service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33. Asset Management - Central Service | HERO (/dashboard/central-service/assets)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app/dashboard/central-service/assets/page.tsx | Action: lib/hero-access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Asset Management - Central Service | HERO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34. Forecast (/dashboard/central-service/forecast)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app/dashboard/central-service/forecast/page.tsx | Action: app/actions/central-service-forecast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Forecast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35. Daily (/dashboard/central-service/forecast/daily)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app/dashboard/central-service/forecast/daily/page.tsx | Action: app/actions/central-service-forecast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Daily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36. Monthly (/dashboard/central-service/forecast/monthly)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app/dashboard/central-service/forecast/monthly/page.tsx | Action: app/actions/central-service-forecast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Monthly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37. Report (/dashboard/central-service/forecast/report)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app/dashboard/central-service/forecast/report/page.tsx | Action: app/actions/central-service-forecast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Report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38. Refueling (/dashboard/central-service/refueling)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app/dashboard/central-service/refueling/page.tsx | Action: app/actions/central-service-refueling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Refueling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39. Site Condition (/dashboard/central-service/site-condition)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app/dashboard/central-service/site-condition/page.tsx | Action: app/actions/default.ts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Site Condition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40. Chitralearning Lms (/dashboard/chitralearning-lms)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app/dashboard/chitralearning-lms/page.tsx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Chitralearning Lms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41. Campaigns | ChitraLearning LMS (/dashboard/chitralearning-lms/campaigns)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app/dashboard/chitralearning-lms/campaigns/page.tsx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Campaigns | ChitraLearning LMS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42. Katalog Kursus | ChitraLearning LMS (/dashboard/chitralearning-lms/catalog)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app/dashboard/chitralearning-lms/catalog/page.tsx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Katalog Kursus | ChitraLearning LMS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43. Sertifikat | ChitraLearning LMS (/dashboard/chitralearning-lms/certificates)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app/dashboard/chitralearning-lms/certificates/page.tsx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Sertifikat | ChitraLearning LMS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44. Courses (/dashboard/chitralearning-lms/courses/[slug])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app/dashboard/chitralearning-lms/courses/[slug]/page.tsx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Courses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45. Edit Kursus | ChitraLearning LMS (/dashboard/chitralearning-lms/courses/[slug]/edit)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app/dashboard/chitralearning-lms/courses/[slug]/edit/page.tsx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Edit Kursus | ChitraLearning LMS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46. Learn | ChitraLearning LMS (/dashboard/chitralearning-lms/courses/[slug]/learn)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app/dashboard/chitralearning-lms/courses/[slug]/learn/page.tsx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Learn | ChitraLearning LMS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47. New (/dashboard/chitralearning-lms/courses/new)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app/dashboard/chitralearning-lms/courses/new/page.tsx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New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48. Leaderboard Pembelajaran | ChitraLearning (/dashboard/chitralearning-lms/leaderboard)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app/dashboard/chitralearning-lms/leaderboard/page.tsx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Leaderboard Pembelajaran | ChitraLearning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49. Kelola Soal | ChitraLearning LMS (/dashboard/chitralearning-lms/lessons/[lessonId]/quiz-builder)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app/dashboard/chitralearning-lms/lessons/[lessonId]/quiz-builder/page.tsx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Kelola Soal | ChitraLearning LMS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50. Manajemen Kursus | ChitraLearning LMS (/dashboard/chitralearning-lms/management)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app/dashboard/chitralearning-lms/management/page.tsx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Manajemen Kursus | ChitraLearning LMS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51. My Learning | ChitraLearning LMS (/dashboard/chitralearning-lms/my-learning)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app/dashboard/chitralearning-lms/my-learning/page.tsx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My Learning | ChitraLearning LMS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52. Online Assignments | ChitraLearning LMS (/dashboard/chitralearning-lms/online-assignments)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app/dashboard/chitralearning-lms/online-assignments/page.tsx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Online Assignments | ChitraLearning LMS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53. Edit Online Assignment | ChitraLearning LMS (/dashboard/chitralearning-lms/online-assignments/[id]/edit)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app/dashboard/chitralearning-lms/online-assignments/[id]/edit/page.tsx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Edit Online Assignment | ChitraLearning LMS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54. Quiz Builder | Online Assignment (/dashboard/chitralearning-lms/online-assignments/[id]/quiz-builder)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app/dashboard/chitralearning-lms/online-assignments/[id]/quiz-builder/page.tsx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Quiz Builder | Online Assignment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55. Kerjakan Assignment | ChitraLearning LMS (/dashboard/chitralearning-lms/online-assignments/[id]/take)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app/dashboard/chitralearning-lms/online-assignments/[id]/take/page.tsx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Kerjakan Assignment | ChitraLearning LMS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56. Buat Online Assignment | ChitraLearning LMS (/dashboard/chitralearning-lms/online-assignments/new)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app/dashboard/chitralearning-lms/online-assignments/new/page.tsx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Buat Online Assignment | ChitraLearning LMS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57. Laporan LMS | ChitraLearning (/dashboard/chitralearning-lms/reports)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app/dashboard/chitralearning-lms/reports/page.tsx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Laporan LMS | ChitraLearning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58. Command Center (/dashboard/command-center)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app/dashboard/command-center/page.tsx | Action: app/actions/broadcast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Command Center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59. Curhat (/dashboard/curhat)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app/dashboard/curhat/page.tsx | Action: app/actions/hr-counseling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Curhat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60. Curhat (/dashboard/curhat/[sessionId])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app/dashboard/curhat/[sessionId]/page.tsx | Action: app/actions/hr-counseling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Curhat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61. Customer Management | HERO (/dashboard/customers)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app/dashboard/customers/page.tsx | Action: app/actions/customer-management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Customer Management | HERO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62. Dokumentasi &amp; Blueprint Sistem (/dashboard/documentation)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app/dashboard/documentation/page.tsx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Dokumentasi &amp; Blueprint Sistem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63. EWH Dashboard — Effective Working Hours (/dashboard/ewh)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app/dashboard/ewh/page.tsx | Action: lib/get-current-employee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EWH Dashboard — Effective Working Hours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64. Detail EWH Karyawan (/dashboard/ewh/[employeeId])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app/dashboard/ewh/[employeeId]/page.tsx | Action: lib/get-current-employee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Detail EWH Karyawan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65. HERO System Blueprint &amp; Peta Fitur (/dashboard/feature-map)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app/dashboard/feature-map/page.tsx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HERO System Blueprint &amp; Peta Fitur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66. Form Studio (/dashboard/form-studio)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app/dashboard/form-studio/page.tsx | Action: lib/approval-blueprint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Form Studio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67. Hc (/dashboard/hc)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app/dashboard/hc/page.tsx | Action: lib/hero-admin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Hc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68. Employee Contract Review - HC (/dashboard/hc/contract-review)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app/dashboard/hc/contract-review/page.tsx | Action: app/actions/contract-review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Employee Contract Review - HC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69. Contract Review (/dashboard/hc/contract-review/[id])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app/dashboard/hc/contract-review/[id]/page.tsx | Action: app/actions/default.ts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Contract Review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70. Form Contract Review - HC (/dashboard/hc/contract-review/form)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app/dashboard/hc/contract-review/form/page.tsx | Action: app/actions/contract-review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Form Contract Review - HC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71. Form Contract Review - HC (/dashboard/hc/contract-review/form/[id])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app/dashboard/hc/contract-review/form/[id]/page.tsx | Action: app/actions/contract-review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Form Contract Review - HC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72. New (/dashboard/hc/contract-review/new)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app/dashboard/hc/contract-review/new/page.tsx | Action: app/actions/default.ts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New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73. Tindakan Disiplin - HC (/dashboard/hc/disciplinary)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app/dashboard/hc/disciplinary/page.tsx | Action: app/actions/disciplinary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Tindakan Disiplin - HC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74. Data Karyawan - HC (/dashboard/hc/employee)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app/dashboard/hc/employee/page.tsx | Action: app/actions/employee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Data Karyawan - HC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75. Profil &amp; Produktivitas Karyawan - HC (/dashboard/hc/employee/[id])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app/dashboard/hc/employee/[id]/page.tsx | Action: app/actions/employee-profile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Profil &amp; Produktivitas Karyawan - HC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76. Leader Performance - HC (/dashboard/hc/leader-performance)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app/dashboard/hc/leader-performance/page.tsx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Leader Performance - HC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77. MCU Wellness Advance - HC (/dashboard/hc/mcu-wellness)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app/dashboard/hc/mcu-wellness/page.tsx | Action: app/actions/mcu-wellness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MCU Wellness Advance - HC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78. Org Structure V2 - HC (/dashboard/hc/org-chart-v2)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app/dashboard/hc/org-chart-v2/page.tsx | Action: app/actions/org-chart-v2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Org Structure V2 - HC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79. Performance Management - HC (/dashboard/hc/performance)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app/dashboard/hc/performance/page.tsx | Action: app/actions/performance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Performance Management - HC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80. Permission (/dashboard/hc/permission)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app/dashboard/hc/permission/page.tsx | Action: lib/hero-access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Permission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81. Recruitment - HC (/dashboard/hc/recruitment)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app/dashboard/hc/recruitment/page.tsx | Action: app/actions/recruitment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Recruitment - HC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82. Recruitment Calendar - HC (/dashboard/hc/recruitment/calendar)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app/dashboard/hc/recruitment/calendar/page.tsx | Action: app/actions/interviews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Recruitment Calendar - HC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83. Candidate Details - HC (/dashboard/hc/recruitment/candidates/[id])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app/dashboard/hc/recruitment/candidates/[id]/page.tsx | Action: app/actions/recruitment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Candidate Details - HC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84. Dashboard (/dashboard/hc/recruitment/dashboard)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app/dashboard/hc/recruitment/dashboard/page.tsx | Action: app/actions/recruitment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Dashboard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85. MCU Results - HC (/dashboard/hc/recruitment/mcu-results)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app/dashboard/hc/recruitment/mcu-results/page.tsx | Action: app/actions/mcu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MCU Results - HC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86. Test Groups - HC (/dashboard/hc/recruitment/test-groups)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app/dashboard/hc/recruitment/test-groups/page.tsx | Action: app/actions/test-group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Test Groups - HC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87. Test Group Results - Recruitment (/dashboard/hc/recruitment/test-groups/[slug])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app/dashboard/hc/recruitment/test-groups/[slug]/page.tsx | Action: app/actions/test-group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Test Group Results - Recruitment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88. Online Tests - Recruitment (/dashboard/hc/recruitment/tests)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app/dashboard/hc/recruitment/tests/page.tsx | Action: app/actions/recruitment-tests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Online Tests - Recruitment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89. Test Details - Recruitment (/dashboard/hc/recruitment/tests/[id])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app/dashboard/hc/recruitment/tests/[id]/page.tsx | Action: app/actions/recruitment-tests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Test Details - Recruitment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90. Rfr (/dashboard/hc/rfr)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app/dashboard/hc/rfr/page.tsx | Action: app/actions/rfr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Rfr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91. Form (/dashboard/hc/rfr/form)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app/dashboard/hc/rfr/form/page.tsx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Form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92. Email Templates - HC Settings (/dashboard/hc/settings/email-templates)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app/dashboard/hc/settings/email-templates/page.tsx | Action: app/actions/default.ts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Email Templates - HC Settings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93. MCU Clinics - HC Settings (/dashboard/hc/settings/mcu-clinics)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app/dashboard/hc/settings/mcu-clinics/page.tsx | Action: app/actions/hc-mcu-clinics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MCU Clinics - HC Settings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94. Surat - HC (/dashboard/hc/surat)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app/dashboard/hc/surat/page.tsx | Action: app/actions/surat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Surat - HC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95. Surat Keterangan - HC (/dashboard/hc/surat-keterangan)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app/dashboard/hc/surat-keterangan/page.tsx | Action: app/actions/default.ts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Surat Keterangan - HC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96. Surat Tugas - HC (/dashboard/hc/surat-tugas)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app/dashboard/hc/surat-tugas/page.tsx | Action: app/actions/default.ts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Surat Tugas - HC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97. Arsip Surat - HC (/dashboard/hc/surat/archive)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app/dashboard/hc/surat/archive/page.tsx | Action: app/actions/surat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Arsip Surat - HC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98. Training HC HC (/dashboard/hc/training)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app/dashboard/hc/training/page.tsx | Action: app/actions/default.ts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Training HC HC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"hero_master_departments", Tabel "hero_master_sections", Tabel "hero_sites", Tabel "user" [Tabel: hero_employees, hero_master_departments, hero_master_sections, hero_sites, user]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99. Hero Genius | HERO (/dashboard/hero-genius)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app/dashboard/hero-genius/page.tsx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Hero Genius | HERO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100. Hr Counseling (/dashboard/hr-counseling)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app/dashboard/hr-counseling/page.tsx | Action: app/actions/hr-counseling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Hr Counseling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101. Hr Counseling (/dashboard/hr-counseling/[sessionId])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Human Capital &amp; Kepegawaian | Resource: hc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app/dashboard/hr-counseling/[sessionId]/page.tsx | Action: app/actions/hr-counseling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Hr Counseling untuk mengelola data human capital &amp; kepegawaian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102. Hse (/dashboard/hse)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app/dashboard/hse/page.tsx | Action: lib/hero-admin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Hse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103. Checklist Generator (/dashboard/hse/checklist-generator)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app/dashboard/hse/checklist-generator/page.tsx | Action: app/actions/hse-checklists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Checklist Generator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104. Hiradc (/dashboard/hse/hiradc)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app/dashboard/hse/hiradc/page.tsx | Action: lib/hiradc/queries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Hiradc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105. HSE Incident Report (/dashboard/hse/incident-report)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app/dashboard/hse/incident-report/page.tsx | Action: lib/hero-access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HSE Incident Report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"hero_evhs_reports", Tabel "hero_employees", Tabel "hero_sites" [Tabel: hero_evhs_reports, hero_employees,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106. Inventaris (/dashboard/hse/inventaris)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app/dashboard/hse/inventaris/page.tsx | Action: app/actions/hse-inventaris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Inventaris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107. Izin Kerja PTW Approval (/dashboard/hse/izin-kerja-ptw)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app/dashboard/hse/izin-kerja-ptw/page.tsx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Izin Kerja PTW Approval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108. Approval Permit to Work (/dashboard/hse/izin-kerja-ptw/[permitId]/approval)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Approval Engine | Resource: approval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app/dashboard/hse/izin-kerja-ptw/[permitId]/approval/page.tsx | Action: app/actions/employee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Approval Permit to Work untuk mengelola data approval engine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"hero_approval_workflows", Tabel "hero_approval_steps", Tabel "hero_approval_logs", Tabel "hero_employees" [Tabel: hero_approval_workflows, hero_approval_steps, hero_approval_logs, hero_employees]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109. Jsa (/dashboard/hse/jsa)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app/dashboard/hse/jsa/page.tsx | Action: app/actions/default.ts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Jsa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110. Sia Sio Tools Certification (/dashboard/hse/sia-sio-tools-certification)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app/dashboard/hse/sia-sio-tools-certification/page.tsx | Action: lib/hero-admin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Sia Sio Tools Certification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111. Tire Inspection (/dashboard/hse/tire-inspection)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app/dashboard/hse/tire-inspection/page.tsx | Action: lib/hero-access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Tire Inspection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"hero_tire_inspections", Tabel "hero_fleet", Tabel "hero_customers" [Tabel: hero_tire_inspections, hero_fleet, hero_customers]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112. Create (/dashboard/hse/tire-inspection/create)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app/dashboard/hse/tire-inspection/create/page.tsx | Action: lib/hero-access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Create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"hero_tire_inspections", Tabel "hero_fleet", Tabel "hero_customers" [Tabel: hero_tire_inspections, hero_fleet, hero_customers]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113. Not Found (/dashboard/hse/tire-inspection/detail/[id])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app/dashboard/hse/tire-inspection/detail/[id]/page.tsx | Action: lib/hero-access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Not Found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"hero_tire_inspections", Tabel "hero_fleet", Tabel "hero_customers" [Tabel: hero_tire_inspections, hero_fleet, hero_customers]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114. Edit (/dashboard/hse/tire-inspection/edit/[id])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app/dashboard/hse/tire-inspection/edit/[id]/page.tsx | Action: lib/hero-access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Edit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"hero_tire_inspections", Tabel "hero_fleet", Tabel "hero_customers" [Tabel: hero_tire_inspections, hero_fleet, hero_customers]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115. Editor (/dashboard/hse/tire-inspection/editor/[id])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app/dashboard/hse/tire-inspection/editor/[id]/page.tsx | Action: lib/hero-access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Editor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"hero_tire_inspections", Tabel "hero_fleet", Tabel "hero_customers" [Tabel: hero_tire_inspections, hero_fleet, hero_customers]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116. Iframe (/dashboard/iframe/[id])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app/dashboard/iframe/[id]/page.tsx | Action: app/actions/default.ts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Iframe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117. Leaderboard (/dashboard/leaderboard)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app/dashboard/leaderboard/page.tsx | Action: lib/hero-admin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Leaderboard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118. A2R Competition | One Chitra (/dashboard/marketing/a2r-competition)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Commercial &amp; Marketing | Resource: marketing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app/dashboard/marketing/a2r-competition/page.tsx | Action: app/actions/a2r-competition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A2R Competition | One Chitra untuk mengelola data commercial &amp; marketing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119. Slow Moving (/dashboard/marketing/slow-moving)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Commercial &amp; Marketing | Resource: marketing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app/dashboard/marketing/slow-moving/page.tsx | Action: app/actions/cosmetic-tires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Slow Moving untuk mengelola data commercial &amp; marketing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120. Master Data (/dashboard/master-data)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app/dashboard/master-data/page.tsx | Action: lib/master-data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Master Data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121. Customer Management | HERO (/dashboard/master-data/customers)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app/dashboard/master-data/customers/page.tsx | Action: app/actions/customer-management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Customer Management | HERO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122. Notifications (/dashboard/notifications)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app/dashboard/notifications/page.tsx | Action: lib/approval-blueprint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Notifications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123. Overtime Requests Approval (/dashboard/overtime-requests)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Timesheet, Kehadiran &amp; Aktivitas | Resource: activity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app/dashboard/overtime-requests/page.tsx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Overtime Requests Approval untuk mengelola data timesheet, kehadiran &amp; aktivitas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"hero_overtime_requests", Tabel "hero_employees", Tabel "hero_approval_workflows" [Tabel: hero_overtime_requests, hero_employees,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124. Approval Surat Perintah Lembur (/dashboard/overtime-requests/[documentId]/approval)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Timesheet, Kehadiran &amp; Aktivitas | Resource: activity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app/dashboard/overtime-requests/[documentId]/approval/page.tsx | Action: app/actions/employee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Approval Surat Perintah Lembur untuk mengelola data timesheet, kehadiran &amp; aktivitas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"hero_overtime_requests", Tabel "hero_employees", Tabel "hero_approval_workflows" [Tabel: hero_overtime_requests, hero_employees,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125. Portal Chitra (/dashboard/portal-chitra)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app/dashboard/portal-chitra/page.tsx | Action: lib/hero-access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Portal Chitra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126. Profile (/dashboard/profile)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app/dashboard/profile/page.tsx | Action: lib/auth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Profile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127. 5r (/dashboard/quality/5r)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app/dashboard/quality/5r/page.tsx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5r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"hero_five_r_assessments", Tabel "hero_five_r_findings", Tabel "hero_sites", Tabel "hero_approval_workflows" [Tabel: hero_five_r_assessments, hero_five_r_findings, hero_sites,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128. Create (/dashboard/quality/5r/create)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app/dashboard/quality/5r/create/page.tsx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Create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"hero_five_r_assessments", Tabel "hero_five_r_findings", Tabel "hero_sites", Tabel "hero_approval_workflows" [Tabel: hero_five_r_assessments, hero_five_r_findings, hero_sites,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129. Master Area (/dashboard/quality/5r/master-area)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app/dashboard/quality/5r/master-area/page.tsx | Action: app/actions/default.ts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Master Area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"hero_five_r_assessments", Tabel "hero_five_r_findings", Tabel "hero_sites", Tabel "hero_approval_workflows" [Tabel: hero_five_r_assessments, hero_five_r_findings, hero_sites,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130. Print (/dashboard/quality/5r/print/[id])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app/dashboard/quality/5r/print/[id]/page.tsx | Action: app/actions/default.ts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Print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"hero_five_r_assessments", Tabel "hero_five_r_findings", Tabel "hero_sites", Tabel "hero_approval_workflows" [Tabel: hero_five_r_assessments, hero_five_r_findings, hero_sites,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131. Form Wo (/dashboard/repair-retread/form-wo)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app/dashboard/repair-retread/form-wo/page.tsx | Action: app/actions/form-wo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Form Wo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"hero_form_wo", Tabel "hero_fleet", Tabel "hero_customers", Tabel "hero_approval_workflows" [Tabel: hero_form_wo, hero_fleet, hero_customers,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132. Master Barang Repair (/dashboard/repair-retread/master-barang-repair)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app/dashboard/repair-retread/master-barang-repair/page.tsx | Action: app/actions/repair-master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Master Barang Repair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"hero_form_wo", Tabel "hero_fleet", Tabel "hero_customers", Tabel "hero_approval_workflows" [Tabel: hero_form_wo, hero_fleet, hero_customers,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133. Pattern Designer — Retread | HERO (/dashboard/repair-retread/pattern-designer)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app/dashboard/repair-retread/pattern-designer/page.tsx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Pattern Designer — Retread | HERO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"hero_form_wo", Tabel "hero_fleet", Tabel "hero_customers", Tabel "hero_approval_workflows" [Tabel: hero_form_wo, hero_fleet, hero_customers,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134. Library Pola — Pattern Designer | HERO (/dashboard/repair-retread/pattern-designer/library)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app/dashboard/repair-retread/pattern-designer/library/page.tsx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Library Pola — Pattern Designer | HERO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"hero_form_wo", Tabel "hero_fleet", Tabel "hero_customers", Tabel "hero_approval_workflows" [Tabel: hero_form_wo, hero_fleet, hero_customers,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135. Stock Material Sap (/dashboard/repair-retread/stock-material-sap)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app/dashboard/repair-retread/stock-material-sap/page.tsx | Action: app/actions/default.ts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Stock Material Sap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"hero_form_wo", Tabel "hero_fleet", Tabel "hero_customers", Tabel "hero_approval_workflows" [Tabel: hero_form_wo, hero_fleet, hero_customers,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136. Wip Repair (/dashboard/repair-retread/wip-repair)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app/dashboard/repair-retread/wip-repair/page.tsx | Action: app/actions/repair-master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Wip Repair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"hero_form_wo", Tabel "hero_fleet", Tabel "hero_customers", Tabel "hero_approval_workflows" [Tabel: hero_form_wo, hero_fleet, hero_customers,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137. Dashboard (/dashboard/repair-retread/wip-repair/dashboard)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app/dashboard/repair-retread/wip-repair/dashboard/page.tsx | Action: app/actions/wip-repair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Dashboard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"hero_form_wo", Tabel "hero_fleet", Tabel "hero_customers", Tabel "hero_approval_workflows" [Tabel: hero_form_wo, hero_fleet, hero_customers,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138. Dashboard V2 (/dashboard/repair-retread/wip-repair/dashboard-v2)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app/dashboard/repair-retread/wip-repair/dashboard-v2/page.tsx | Action: app/actions/wip-repair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Dashboard V2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"hero_form_wo", Tabel "hero_fleet", Tabel "hero_customers", Tabel "hero_approval_workflows" [Tabel: hero_form_wo, hero_fleet, hero_customers,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139. Reports (/dashboard/reports)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app/dashboard/reports/page.tsx | Action: lib/hero-admin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Reports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140. Road Condition (/dashboard/reports/road-condition)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app/dashboard/reports/road-condition/page.tsx | Action: lib/hero-access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Road Condition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141. Request Center (/dashboard/request-center)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app/dashboard/request-center/page.tsx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Request Center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142. Safety (/dashboard/safety)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app/dashboard/safety/page.tsx | Action: lib/safety-dashboard/queries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Safety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143. Safety Induction (/dashboard/safety-induction)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app/dashboard/safety-induction/page.tsx | Action: app/actions/default.ts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Safety Induction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144. Data (/dashboard/safety/data)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app/dashboard/safety/data/page.tsx | Action: lib/safety-dashboard/queries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Data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145. Inspections (/dashboard/safety/inspections)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HSE, K3, 5R &amp; Inspeksi | Resource: hse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app/dashboard/safety/inspections/page.tsx | Action: lib/auth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Inspections untuk mengelola data hse, k3, 5r &amp; inspeksi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146. Scheduling Timesheet (/dashboard/scheduling-timesheet)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Timesheet, Kehadiran &amp; Aktivitas | Resource: activity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app/dashboard/scheduling-timesheet/page.tsx | Action: lib/hero-admin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Scheduling Timesheet untuk mengelola data timesheet, kehadiran &amp; aktivitas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"attendance", Tabel "hero_employees", Tabel "hero_sites" [Tabel: attendance, hero_employees,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147. Attendance (/dashboard/scheduling-timesheet/attendance)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Timesheet, Kehadiran &amp; Aktivitas | Resource: activity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app/dashboard/scheduling-timesheet/attendance/page.tsx | Action: lib/hero-admin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Attendance untuk mengelola data timesheet, kehadiran &amp; aktivitas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"attendance", Tabel "hero_employees", Tabel "hero_sites" [Tabel: attendance, hero_employees,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148. Field Break (/dashboard/scheduling-timesheet/field-break)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Timesheet, Kehadiran &amp; Aktivitas | Resource: activity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app/dashboard/scheduling-timesheet/field-break/page.tsx | Action: lib/hero-admin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Field Break untuk mengelola data timesheet, kehadiran &amp; aktivitas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"attendance", Tabel "hero_employees", Tabel "hero_sites" [Tabel: attendance, hero_employees,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149. Field Break (/dashboard/scheduling-timesheet/field_break)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Timesheet, Kehadiran &amp; Aktivitas | Resource: activity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app/dashboard/scheduling-timesheet/field_break/page.tsx | Action: app/actions/default.ts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Field Break untuk mengelola data timesheet, kehadiran &amp; aktivitas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"attendance", Tabel "hero_employees", Tabel "hero_sites" [Tabel: attendance, hero_employees,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150. Payroll (/dashboard/scheduling-timesheet/payroll)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Timesheet, Kehadiran &amp; Aktivitas | Resource: activity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app/dashboard/scheduling-timesheet/payroll/page.tsx | Action: lib/hero-admin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Payroll untuk mengelola data timesheet, kehadiran &amp; aktivitas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"attendance", Tabel "hero_employees", Tabel "hero_sites" [Tabel: attendance, hero_employees,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151. Permission (/dashboard/scheduling-timesheet/permission)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Timesheet, Kehadiran &amp; Aktivitas | Resource: activity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app/dashboard/scheduling-timesheet/permission/page.tsx | Action: app/actions/default.ts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Permission untuk mengelola data timesheet, kehadiran &amp; aktivitas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"attendance", Tabel "hero_employees", Tabel "hero_sites" [Tabel: attendance, hero_employees,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152. Schedule (/dashboard/scheduling-timesheet/schedule)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Timesheet, Kehadiran &amp; Aktivitas | Resource: activity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app/dashboard/scheduling-timesheet/schedule/page.tsx | Action: app/actions/default.ts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Schedule untuk mengelola data timesheet, kehadiran &amp; aktivitas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"attendance", Tabel "hero_employees", Tabel "hero_sites" [Tabel: attendance, hero_employees,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153. Schedule V2 (/dashboard/scheduling-timesheet/schedule-v2)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Timesheet, Kehadiran &amp; Aktivitas | Resource: activity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app/dashboard/scheduling-timesheet/schedule-v2/page.tsx | Action: lib/hero-admin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Schedule V2 untuk mengelola data timesheet, kehadiran &amp; aktivitas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"attendance", Tabel "hero_employees", Tabel "hero_sites" [Tabel: attendance, hero_employees,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154. Schedule V2 (/dashboard/scheduling-timesheet/schedule_v2)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Timesheet, Kehadiran &amp; Aktivitas | Resource: activity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app/dashboard/scheduling-timesheet/schedule_v2/page.tsx | Action: app/actions/default.ts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Schedule V2 untuk mengelola data timesheet, kehadiran &amp; aktivitas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"attendance", Tabel "hero_employees", Tabel "hero_sites" [Tabel: attendance, hero_employees,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155. Setup (/dashboard/scheduling-timesheet/setup)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Timesheet, Kehadiran &amp; Aktivitas | Resource: activity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app/dashboard/scheduling-timesheet/setup/page.tsx | Action: lib/hero-admin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Setup untuk mengelola data timesheet, kehadiran &amp; aktivitas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"attendance", Tabel "hero_employees", Tabel "hero_sites" [Tabel: attendance, hero_employees,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156. User Management (/dashboard/security)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app/dashboard/security/page.tsx | Action: lib/hero-admin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User Management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"hero_security_roles", Tabel "hero_role_menu_permissions", Tabel "hero_navbar_menu_items", Tabel "audit_logs" [Tabel: hero_security_roles, hero_role_menu_permissions, hero_navbar_menu_items, audit_logs]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157. Audit Logs (/dashboard/security/audit-logs)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app/dashboard/security/audit-logs/page.tsx | Action: lib/hero-admin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Audit Logs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"hero_security_roles", Tabel "hero_role_menu_permissions", Tabel "hero_navbar_menu_items", Tabel "audit_logs" [Tabel: hero_security_roles, hero_role_menu_permissions, hero_navbar_menu_items, audit_logs]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158. Quick Actions (/dashboard/security/quick-actions)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app/dashboard/security/quick-actions/page.tsx | Action: lib/hero-admin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Quick Actions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"hero_security_roles", Tabel "hero_role_menu_permissions", Tabel "hero_navbar_menu_items", Tabel "audit_logs" [Tabel: hero_security_roles, hero_role_menu_permissions, hero_navbar_menu_items, audit_logs]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159. Roles (/dashboard/security/roles)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app/dashboard/security/roles/page.tsx | Action: lib/hero-admin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Roles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"hero_security_roles", Tabel "hero_role_menu_permissions", Tabel "hero_navbar_menu_items", Tabel "audit_logs" [Tabel: hero_security_roles, hero_role_menu_permissions, hero_navbar_menu_items, audit_logs]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160. Users (/dashboard/security/users)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app/dashboard/security/users/page.tsx | Action: lib/hero-admin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Users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"hero_security_roles", Tabel "hero_role_menu_permissions", Tabel "hero_navbar_menu_items", Tabel "audit_logs" [Tabel: hero_security_roles, hero_role_menu_permissions, hero_navbar_menu_items, audit_logs]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161. Email (/dashboard/settings/email)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app/dashboard/settings/email/page.tsx | Action: lib/hero-access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Email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"hero_email_settings", Tabel "hero_email_templates", Tabel "notification_deliveries" [Tabel: hero_email_settings, hero_email_templates, notification_deliveries]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162. Navbar (/dashboard/settings/navbar)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app/dashboard/settings/navbar/page.tsx | Action: lib/hero-admin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Navbar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163. Portal Chitra (/dashboard/settings/portal-chitra)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app/dashboard/settings/portal-chitra/page.tsx | Action: lib/hero-access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Portal Chitra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164. System Backup (/dashboard/settings/system-backup)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app/dashboard/settings/system-backup/page.tsx | Action: lib/database-backup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System Backup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165. SOP / WIN Document System | HERO (/dashboard/sop-win)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app/dashboard/sop-win/page.tsx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SOP / WIN Document System | HERO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166. Request (/dashboard/sop-win/request/[token])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app/dashboard/sop-win/request/[token]/page.tsx | Action: app/actions/default.ts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Request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167. Summary (/dashboard/summary)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app/dashboard/summary/page.tsx | Action: lib/summary-engine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Summary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168. HERO System Blueprint &amp; Architecture (/dashboard/system-blueprint)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app/dashboard/system-blueprint/page.tsx | Action: lib/auth-session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HERO System Blueprint &amp; Architecture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169. Timesheet (/dashboard/timesheet)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Timesheet, Kehadiran &amp; Aktivitas | Resource: activity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app/dashboard/timesheet/page.tsx | Action: app/actions/default.ts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Timesheet untuk mengelola data timesheet, kehadiran &amp; aktivitas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170. Timesheet (/dashboard/timesheet/timesheet)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Timesheet, Kehadiran &amp; Aktivitas | Resource: activity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app/dashboard/timesheet/timesheet/page.tsx | Action: app/actions/default.ts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Timesheet untuk mengelola data timesheet, kehadiran &amp; aktivitas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171. Training Records (/dashboard/training-records)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app/dashboard/training-records/page.tsx | Action: lib/hero-admin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Training Records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172. Unit Utility — Pemantauan Utilisasi Alat (/dashboard/unit-utility)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app/dashboard/unit-utility/page.tsx | Action: lib/get-current-employee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Unit Utility — Pemantauan Utilisasi Alat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173. Master Unit — Manajemen Alat Berat (/dashboard/unit-utility/master)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Sistem, Keamanan &amp; Pengaturan | Resource: system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app/dashboard/unit-utility/master/page.tsx | Action: lib/get-current-employee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Master Unit — Manajemen Alat Berat untuk mengelola data sistem, keamanan &amp; pengaturan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"hero_employees", Tabel "hero_navbar_menu_items", Tabel "hero_sites" [Tabel: hero_employees, hero_navbar_menu_items, hero_sites]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174. Warehouse Repair (/dashboard/warehouse-repair)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app/dashboard/warehouse-repair/page.tsx | Action: app/actions/warehouse-repair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Warehouse Repair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"hero_form_wo", Tabel "hero_fleet", Tabel "hero_customers", Tabel "hero_approval_workflows" [Tabel: hero_form_wo, hero_fleet, hero_customers,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175. Barang (/dashboard/warehouse-repair/barang)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app/dashboard/warehouse-repair/barang/page.tsx | Action: app/actions/warehouse-repair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Barang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"hero_form_wo", Tabel "hero_fleet", Tabel "hero_customers", Tabel "hero_approval_workflows" [Tabel: hero_form_wo, hero_fleet, hero_customers,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176. Barang Keluar (/dashboard/warehouse-repair/barang-keluar)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app/dashboard/warehouse-repair/barang-keluar/page.tsx | Action: app/actions/warehouse-repair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Barang Keluar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"hero_form_wo", Tabel "hero_fleet", Tabel "hero_customers", Tabel "hero_approval_workflows" [Tabel: hero_form_wo, hero_fleet, hero_customers,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177. Barang Masuk (/dashboard/warehouse-repair/barang-masuk)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app/dashboard/warehouse-repair/barang-masuk/page.tsx | Action: app/actions/warehouse-repair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Barang Masuk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"hero_form_wo", Tabel "hero_fleet", Tabel "hero_customers", Tabel "hero_approval_workflows" [Tabel: hero_form_wo, hero_fleet, hero_customers,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178. Jenis (/dashboard/warehouse-repair/jenis)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app/dashboard/warehouse-repair/jenis/page.tsx | Action: app/actions/warehouse-repair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Jenis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"hero_form_wo", Tabel "hero_fleet", Tabel "hero_customers", Tabel "hero_approval_workflows" [Tabel: hero_form_wo, hero_fleet, hero_customers,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179. Laporan Barang Keluar (/dashboard/warehouse-repair/laporan-barang-keluar)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app/dashboard/warehouse-repair/laporan-barang-keluar/page.tsx | Action: app/actions/warehouse-repair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Laporan Barang Keluar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"hero_form_wo", Tabel "hero_fleet", Tabel "hero_customers", Tabel "hero_approval_workflows" [Tabel: hero_form_wo, hero_fleet, hero_customers,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180. Laporan Barang Masuk (/dashboard/warehouse-repair/laporan-barang-masuk)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app/dashboard/warehouse-repair/laporan-barang-masuk/page.tsx | Action: app/actions/warehouse-repair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Laporan Barang Masuk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"hero_form_wo", Tabel "hero_fleet", Tabel "hero_customers", Tabel "hero_approval_workflows" [Tabel: hero_form_wo, hero_fleet, hero_customers,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181. Laporan Stok (/dashboard/warehouse-repair/laporan-stok)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app/dashboard/warehouse-repair/laporan-stok/page.tsx | Action: app/actions/warehouse-repair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Laporan Stok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"hero_form_wo", Tabel "hero_fleet", Tabel "hero_customers", Tabel "hero_approval_workflows" [Tabel: hero_form_wo, hero_fleet, hero_customers,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182. Satuan (/dashboard/warehouse-repair/satuan)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Central Service, Workshop &amp; Logistik | Resource: service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app/dashboard/warehouse-repair/satuan/page.tsx | Action: app/actions/warehouse-repair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Satuan untuk mengelola data central service, workshop &amp; logistik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"hero_form_wo", Tabel "hero_fleet", Tabel "hero_customers", Tabel "hero_approval_workflows" [Tabel: hero_form_wo, hero_fleet, hero_customers,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F172A"/>
          <w:sz w:val="22"/>
        </w:rPr>
        <w:t>183. Workflow Studio (/dashboard/workflow-studio)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Specification Field</w:t>
            </w:r>
          </w:p>
        </w:tc>
        <w:tc>
          <w:tcPr>
            <w:tcW w:type="dxa" w:w="6192"/>
            <w:shd w:fill="0F172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&amp; Business Detail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Category &amp; Resource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Approval Engine | Resource: approval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Source File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app/dashboard/workflow-studio/page.tsx | Action: lib/approval-blueprint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Allowed Roles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Logged-in Users (Tergantung Matriks Izin Role RBAC)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1. Fungsi &amp; Peran Bisnis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Halaman operasional Workflow Studio untuk mengelola data approval engine secara terpusat, memvalidasi integritas data dengan aturan SSoT, dan menyediakan antarmuka bagi pengguna terotorisasi.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2. Sumber Data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Tabel "hero_form_wo", Tabel "hero_fleet", Tabel "hero_customers", Tabel "hero_approval_workflows" [Tabel: hero_form_wo, hero_fleet, hero_customers, hero_approval_workflows]</w:t>
            </w:r>
          </w:p>
        </w:tc>
      </w:tr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3. Fitur-Fitur Utama</w:t>
            </w:r>
          </w:p>
        </w:tc>
        <w:tc>
          <w:tcPr>
            <w:tcW w:type="dxa" w:w="61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TanStack Virtual Table dengan performa render ribuan baris; Pencarian instan dan filter kontekstual multi-select; Dialog interaktif untuk operasi CRUD dan detail data; Ekspor data ke format Excel dan cetak dokumen resmi</w:t>
            </w:r>
          </w:p>
        </w:tc>
      </w:tr>
    </w:tbl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F172A"/>
          <w:sz w:val="30"/>
        </w:rPr>
        <w:t>10. Developer Handover Checklist &amp; Sign-Off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3A8A"/>
          <w:sz w:val="24"/>
        </w:rPr>
        <w:t>Langkah 1: Setup Lingkungan Lokal (Local Environment)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[X] Pastikan Node.js terpasang dengan versi 20 LTS atau 22 LTS (`node -v`).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[X] Pastikan Docker &amp; Docker Compose aktif di komputer pengembang.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[X] Kloning repository: `git clone &lt;repo-url&gt;` dan masuk ke direktori proyek.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[X] Jalankan `npm install` untuk mengunduh seluruh dependensi.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[X] Salin berkas konfigurasi: `cp .env.example .env` dan sesuaikan `DATABASE_URL` ke PostgreSQL.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[X] Jalankan migrasi dan sinkronisasi skema: `npm run db:push`.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[X] Nyalakan server development: `npm run dev` dan buka `http://localhost:3000` di browser.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3A8A"/>
          <w:sz w:val="24"/>
        </w:rPr>
        <w:t>Langkah 2: Standar Pengkodean Wajib (Golden Rules)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[X] SSoT Rule: Tabel hero_employees adalah SATU-SATUNYA sumber data karyawan untuk runtime. Dilarang query dari hero_hr_employees.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[X] File Upload Rule: Selalu gunakan action terpusat `uploadFile(formData)` dari `@/app/actions/upload`. Jangan pernah gunakan fs langsung.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[X] RBAC Rule: Setiap modul/halaman baru WAJIB memiliki resource yang terdaftar dan divalidasi via `usePermissions()` atau `PermissionGuard`.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[X] Database Sync Rule: Setelah mengubah `db/schema/`, WAJIB jalankan `npm run db:push` dan restart dev server.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[X] Virtualization Standard: Semua tabel data utama di dashboard WAJIB menggunakan pola TanStack Virtualization.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[X] PDF WYSIWYG Standard: Halaman cetak WAJIB dibungkus dengan class `.pdf-wrapper`, font base `10pt`, dan styling `@media print`.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3A8A"/>
          <w:sz w:val="24"/>
        </w:rPr>
        <w:t>Langkah 3: Panduan Deployment &amp; Verifikasi (Production Release)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[X] Jalankan pemeriksaan tipe sebelum deploy: `npm run type-check`.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[X] Pastikan volume persistent mount `/mnt/data/one-chitra/uploads` sudah terpasang di Dokploy.</w:t>
      </w:r>
    </w:p>
    <w:p>
      <w:pPr>
        <w:pStyle w:val="ListBullet"/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[X] Buka halaman Admin &gt; Roles dan klik tombol 'Sync Permissions' untuk memastikan izin baru terdaftar di database.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3A8A"/>
          <w:sz w:val="24"/>
        </w:rPr>
        <w:t>10.4. Lembar Konfirmasi Serah Terima Sistem (Handover Sign-off)</w:t>
      </w:r>
    </w:p>
    <w:p>
      <w:pPr>
        <w:spacing w:before="0" w:after="80"/>
      </w:pPr>
      <w:r>
        <w:rPr>
          <w:rFonts w:ascii="Arial" w:hAnsi="Arial"/>
          <w:b w:val="0"/>
          <w:i w:val="0"/>
          <w:color w:val="334155"/>
          <w:sz w:val="19"/>
        </w:rPr>
        <w:t>Dokumen ini menyatakan bahwa seluruh dokumentasi teknis, arsitektur, dan kode sumber sistem HERO telah diserahterimakan kepada pihak pengembang/engineer penerima dengan lengkap dan dapat dioperasikan secara penuh.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Diserahkan Oleh (Pemberi Handover):</w:t>
            </w:r>
          </w:p>
        </w:tc>
        <w:tc>
          <w:tcPr>
            <w:tcW w:type="dxa" w:w="4752"/>
          </w:tcPr>
          <w:p>
            <w:r>
              <w:rPr>
                <w:b/>
              </w:rPr>
              <w:t>Diterima Oleh (Penerima Handover):</w:t>
            </w:r>
          </w:p>
        </w:tc>
      </w:tr>
      <w:tr>
        <w:tc>
          <w:tcPr>
            <w:tcW w:type="dxa" w:w="4752"/>
          </w:tcPr>
          <w:p>
            <w:r>
              <w:br/>
              <w:br/>
              <w:br/>
              <w:t>_______________________________</w:t>
              <w:br/>
              <w:t>Mochamad Annas Khadafi</w:t>
              <w:br/>
              <w:t>Lead Fullstack &amp; Systems Architect</w:t>
            </w:r>
          </w:p>
        </w:tc>
        <w:tc>
          <w:tcPr>
            <w:tcW w:type="dxa" w:w="4752"/>
          </w:tcPr>
          <w:p>
            <w:r>
              <w:br/>
              <w:br/>
              <w:br/>
              <w:t>_______________________________</w:t>
              <w:br/>
              <w:t>Lead Engineer / Successor</w:t>
              <w:br/>
              <w:t>PT Chitra Paratama</w:t>
            </w:r>
          </w:p>
        </w:tc>
      </w:tr>
      <w:tr>
        <w:tc>
          <w:tcPr>
            <w:tcW w:type="dxa" w:w="4752"/>
          </w:tcPr>
          <w:p>
            <w:r>
              <w:t>Tanggal: September 20th, 2026</w:t>
            </w:r>
          </w:p>
        </w:tc>
        <w:tc>
          <w:tcPr>
            <w:tcW w:type="dxa" w:w="4752"/>
          </w:tcPr>
          <w:p>
            <w:r>
              <w:t>Tanggal: September 20th, 2026</w:t>
            </w:r>
          </w:p>
        </w:tc>
      </w:tr>
    </w:tbl>
    <w:sectPr w:rsidR="00FC693F" w:rsidRPr="0006063C" w:rsidSect="00034616">
      <w:pgSz w:w="12240" w:h="15840"/>
      <w:pgMar w:top="1224" w:right="1368" w:bottom="1368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